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EE45D" w14:textId="77777777" w:rsidR="00965D90" w:rsidRPr="00C66975" w:rsidRDefault="00000000" w:rsidP="00C66975">
      <w:pPr>
        <w:pStyle w:val="Heading1"/>
        <w:spacing w:before="0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>Resort Information Document</w:t>
      </w:r>
    </w:p>
    <w:p w14:paraId="493B9BE7" w14:textId="77777777" w:rsidR="00965D90" w:rsidRPr="00C66975" w:rsidRDefault="00000000" w:rsidP="00C66975">
      <w:pPr>
        <w:pStyle w:val="Heading2"/>
        <w:spacing w:before="0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>1. General Information</w:t>
      </w:r>
    </w:p>
    <w:p w14:paraId="0ED8B7C6" w14:textId="5100C770" w:rsidR="00965D90" w:rsidRPr="00C66975" w:rsidRDefault="00000000" w:rsidP="00C66975">
      <w:pPr>
        <w:spacing w:after="0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 xml:space="preserve">Location: </w:t>
      </w:r>
      <w:proofErr w:type="spellStart"/>
      <w:r w:rsidR="00C66975" w:rsidRPr="00C66975">
        <w:rPr>
          <w:rFonts w:ascii="Times New Roman" w:hAnsi="Times New Roman" w:cs="Times New Roman"/>
          <w:b/>
          <w:bCs/>
          <w:color w:val="000000" w:themeColor="text1"/>
        </w:rPr>
        <w:t>Bhum</w:t>
      </w:r>
      <w:proofErr w:type="spellEnd"/>
      <w:r w:rsidR="00C66975" w:rsidRPr="00C6697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C66975" w:rsidRPr="00C66975">
        <w:rPr>
          <w:rFonts w:ascii="Times New Roman" w:hAnsi="Times New Roman" w:cs="Times New Roman"/>
          <w:b/>
          <w:bCs/>
          <w:color w:val="000000" w:themeColor="text1"/>
        </w:rPr>
        <w:t>Dokshin</w:t>
      </w:r>
      <w:proofErr w:type="spellEnd"/>
      <w:r w:rsidR="00C66975" w:rsidRPr="00C66975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="00C66975" w:rsidRPr="00C66975">
        <w:rPr>
          <w:rFonts w:ascii="Times New Roman" w:hAnsi="Times New Roman" w:cs="Times New Roman"/>
          <w:b/>
          <w:bCs/>
          <w:color w:val="000000" w:themeColor="text1"/>
        </w:rPr>
        <w:t>Singrai</w:t>
      </w:r>
      <w:proofErr w:type="spellEnd"/>
      <w:r w:rsidR="00C66975" w:rsidRPr="00C66975">
        <w:rPr>
          <w:rFonts w:ascii="Times New Roman" w:hAnsi="Times New Roman" w:cs="Times New Roman"/>
          <w:b/>
          <w:bCs/>
          <w:color w:val="000000" w:themeColor="text1"/>
        </w:rPr>
        <w:t xml:space="preserve">, Manikganj, </w:t>
      </w:r>
      <w:r w:rsidRPr="00C66975">
        <w:rPr>
          <w:rFonts w:ascii="Times New Roman" w:hAnsi="Times New Roman" w:cs="Times New Roman"/>
          <w:b/>
          <w:bCs/>
          <w:color w:val="000000" w:themeColor="text1"/>
        </w:rPr>
        <w:t>Bangladesh</w:t>
      </w:r>
    </w:p>
    <w:p w14:paraId="2B0EEC04" w14:textId="7FA08F69" w:rsidR="00965D90" w:rsidRPr="00C66975" w:rsidRDefault="00000000" w:rsidP="00C66975">
      <w:pPr>
        <w:spacing w:after="0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 xml:space="preserve">Total Land Area: </w:t>
      </w:r>
      <w:r w:rsidR="00C66975" w:rsidRPr="00C66975">
        <w:rPr>
          <w:rFonts w:ascii="Times New Roman" w:hAnsi="Times New Roman" w:cs="Times New Roman"/>
          <w:b/>
          <w:bCs/>
          <w:color w:val="000000" w:themeColor="text1"/>
        </w:rPr>
        <w:t>1</w:t>
      </w:r>
      <w:r w:rsidRPr="00C66975">
        <w:rPr>
          <w:rFonts w:ascii="Times New Roman" w:hAnsi="Times New Roman" w:cs="Times New Roman"/>
          <w:b/>
          <w:bCs/>
          <w:color w:val="000000" w:themeColor="text1"/>
        </w:rPr>
        <w:t>2 acres</w:t>
      </w:r>
    </w:p>
    <w:p w14:paraId="76811B0F" w14:textId="2857D808" w:rsidR="00965D90" w:rsidRDefault="00000000" w:rsidP="00C66975">
      <w:pPr>
        <w:spacing w:after="0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 xml:space="preserve">Established: </w:t>
      </w:r>
      <w:r w:rsidRPr="00C66975">
        <w:rPr>
          <w:rFonts w:ascii="Times New Roman" w:hAnsi="Times New Roman" w:cs="Times New Roman"/>
          <w:b/>
          <w:bCs/>
          <w:color w:val="000000" w:themeColor="text1"/>
        </w:rPr>
        <w:t>202</w:t>
      </w:r>
      <w:r w:rsidR="00C66975" w:rsidRPr="00C66975">
        <w:rPr>
          <w:rFonts w:ascii="Times New Roman" w:hAnsi="Times New Roman" w:cs="Times New Roman"/>
          <w:b/>
          <w:bCs/>
          <w:color w:val="000000" w:themeColor="text1"/>
        </w:rPr>
        <w:t>9</w:t>
      </w:r>
    </w:p>
    <w:p w14:paraId="0F987A37" w14:textId="77777777" w:rsidR="00C66975" w:rsidRPr="00C66975" w:rsidRDefault="00C66975" w:rsidP="00C66975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51F804D6" w14:textId="77777777" w:rsidR="00965D90" w:rsidRPr="00C66975" w:rsidRDefault="00000000" w:rsidP="00C66975">
      <w:pPr>
        <w:pStyle w:val="Heading2"/>
        <w:spacing w:before="0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>2. Accommodation &amp; Rooms</w:t>
      </w:r>
    </w:p>
    <w:p w14:paraId="32DE5F48" w14:textId="77777777" w:rsidR="00965D90" w:rsidRPr="00C66975" w:rsidRDefault="00000000" w:rsidP="00C66975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 xml:space="preserve">Total Units: </w:t>
      </w:r>
      <w:r w:rsidRPr="00C66975">
        <w:rPr>
          <w:rFonts w:ascii="Times New Roman" w:hAnsi="Times New Roman" w:cs="Times New Roman"/>
          <w:b/>
          <w:bCs/>
          <w:color w:val="000000" w:themeColor="text1"/>
        </w:rPr>
        <w:t>100 (Villas – 20, Rooms – 40)</w:t>
      </w:r>
    </w:p>
    <w:p w14:paraId="17FA2952" w14:textId="77777777" w:rsidR="00965D90" w:rsidRPr="00C66975" w:rsidRDefault="00000000" w:rsidP="00C66975">
      <w:pPr>
        <w:pStyle w:val="ListBullet"/>
        <w:spacing w:after="0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>Deluxe Rooms – 40</w:t>
      </w:r>
    </w:p>
    <w:p w14:paraId="730FF24C" w14:textId="77777777" w:rsidR="00965D90" w:rsidRPr="00C66975" w:rsidRDefault="00000000" w:rsidP="00C66975">
      <w:pPr>
        <w:pStyle w:val="ListBullet"/>
        <w:spacing w:after="0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>Suites – 20</w:t>
      </w:r>
    </w:p>
    <w:p w14:paraId="45CF40B3" w14:textId="77777777" w:rsidR="00965D90" w:rsidRPr="00C66975" w:rsidRDefault="00000000" w:rsidP="00C66975">
      <w:pPr>
        <w:pStyle w:val="ListBullet"/>
        <w:spacing w:after="0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>Family Cottages – 6</w:t>
      </w:r>
    </w:p>
    <w:p w14:paraId="3AF1ECDE" w14:textId="77777777" w:rsidR="00965D90" w:rsidRPr="00C66975" w:rsidRDefault="00000000" w:rsidP="00C66975">
      <w:pPr>
        <w:pStyle w:val="ListBullet"/>
        <w:spacing w:after="0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>VIP Villas – 4</w:t>
      </w:r>
    </w:p>
    <w:p w14:paraId="6E18D251" w14:textId="77777777" w:rsidR="00965D90" w:rsidRPr="00C66975" w:rsidRDefault="00000000" w:rsidP="00C66975">
      <w:pPr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 xml:space="preserve">Capacity: </w:t>
      </w:r>
      <w:r w:rsidRPr="00C66975">
        <w:rPr>
          <w:rFonts w:ascii="Times New Roman" w:hAnsi="Times New Roman" w:cs="Times New Roman"/>
          <w:b/>
          <w:bCs/>
          <w:color w:val="000000" w:themeColor="text1"/>
        </w:rPr>
        <w:t>200–250 guests</w:t>
      </w:r>
    </w:p>
    <w:p w14:paraId="49496D2E" w14:textId="36116056" w:rsidR="00965D90" w:rsidRPr="00C66975" w:rsidRDefault="00000000" w:rsidP="00C6697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66975">
        <w:rPr>
          <w:rFonts w:ascii="Times New Roman" w:hAnsi="Times New Roman" w:cs="Times New Roman"/>
          <w:b/>
          <w:bCs/>
          <w:color w:val="000000" w:themeColor="text1"/>
        </w:rPr>
        <w:t xml:space="preserve">Facilities: </w:t>
      </w:r>
      <w:r w:rsidR="00C66975" w:rsidRPr="00C66975">
        <w:rPr>
          <w:rFonts w:ascii="Times New Roman" w:hAnsi="Times New Roman" w:cs="Times New Roman"/>
          <w:b/>
          <w:bCs/>
          <w:color w:val="000000" w:themeColor="text1"/>
        </w:rPr>
        <w:t>(</w:t>
      </w:r>
      <w:r w:rsidRPr="00C66975">
        <w:rPr>
          <w:rFonts w:ascii="Times New Roman" w:hAnsi="Times New Roman" w:cs="Times New Roman"/>
          <w:b/>
          <w:bCs/>
          <w:color w:val="000000" w:themeColor="text1"/>
        </w:rPr>
        <w:t>AC, Smart TV, Minibar, Balcony, Lake View, Wi-Fi</w:t>
      </w:r>
      <w:r w:rsidR="00C66975" w:rsidRPr="00C66975"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20EE4C03" w14:textId="77777777" w:rsidR="00965D90" w:rsidRPr="00C66975" w:rsidRDefault="00000000" w:rsidP="00C66975">
      <w:pPr>
        <w:pStyle w:val="Heading2"/>
        <w:spacing w:before="0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>3. Restaurant &amp; Food</w:t>
      </w:r>
    </w:p>
    <w:p w14:paraId="70E6E1CF" w14:textId="77777777" w:rsidR="00965D90" w:rsidRPr="00C66975" w:rsidRDefault="00000000" w:rsidP="00C66975">
      <w:pPr>
        <w:spacing w:after="0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 xml:space="preserve">Restaurants: </w:t>
      </w:r>
      <w:r w:rsidRPr="00C66975">
        <w:rPr>
          <w:rFonts w:ascii="Times New Roman" w:hAnsi="Times New Roman" w:cs="Times New Roman"/>
          <w:b/>
          <w:bCs/>
          <w:color w:val="000000" w:themeColor="text1"/>
        </w:rPr>
        <w:t>4</w:t>
      </w:r>
    </w:p>
    <w:p w14:paraId="6471B06B" w14:textId="77777777" w:rsidR="00965D90" w:rsidRPr="00C66975" w:rsidRDefault="00000000" w:rsidP="00C66975">
      <w:pPr>
        <w:pStyle w:val="ListBullet"/>
        <w:spacing w:after="0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>Bangla</w:t>
      </w:r>
    </w:p>
    <w:p w14:paraId="7889DA33" w14:textId="77777777" w:rsidR="00965D90" w:rsidRPr="00C66975" w:rsidRDefault="00000000" w:rsidP="00C66975">
      <w:pPr>
        <w:pStyle w:val="ListBullet"/>
        <w:spacing w:after="0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>Chinese</w:t>
      </w:r>
    </w:p>
    <w:p w14:paraId="5B84D4DB" w14:textId="77777777" w:rsidR="00965D90" w:rsidRPr="00C66975" w:rsidRDefault="00000000" w:rsidP="00C66975">
      <w:pPr>
        <w:pStyle w:val="ListBullet"/>
        <w:spacing w:after="0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>Indian</w:t>
      </w:r>
    </w:p>
    <w:p w14:paraId="11E6B8D7" w14:textId="77777777" w:rsidR="00965D90" w:rsidRPr="00C66975" w:rsidRDefault="00000000" w:rsidP="00C66975">
      <w:pPr>
        <w:pStyle w:val="ListBullet"/>
        <w:spacing w:after="0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>Continental</w:t>
      </w:r>
    </w:p>
    <w:p w14:paraId="5B4DDD6E" w14:textId="77777777" w:rsidR="00965D90" w:rsidRPr="00C66975" w:rsidRDefault="00000000" w:rsidP="00C66975">
      <w:pPr>
        <w:pStyle w:val="ListBullet"/>
        <w:spacing w:after="0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>Thai</w:t>
      </w:r>
    </w:p>
    <w:p w14:paraId="5534B02F" w14:textId="77777777" w:rsidR="00965D90" w:rsidRPr="00C66975" w:rsidRDefault="00000000" w:rsidP="00C66975">
      <w:pPr>
        <w:pStyle w:val="ListBullet"/>
        <w:spacing w:after="0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>Bar-B-Q</w:t>
      </w:r>
    </w:p>
    <w:p w14:paraId="6157D224" w14:textId="77777777" w:rsidR="00965D90" w:rsidRPr="00C66975" w:rsidRDefault="00000000" w:rsidP="00C66975">
      <w:pPr>
        <w:pStyle w:val="ListBullet"/>
        <w:spacing w:after="0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>Organic/Hill Food</w:t>
      </w:r>
    </w:p>
    <w:p w14:paraId="01258B78" w14:textId="262CB4DC" w:rsidR="00965D90" w:rsidRPr="00C66975" w:rsidRDefault="00C66975" w:rsidP="00C6697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66975">
        <w:rPr>
          <w:rFonts w:ascii="Times New Roman" w:hAnsi="Times New Roman" w:cs="Times New Roman"/>
          <w:b/>
          <w:bCs/>
          <w:color w:val="000000" w:themeColor="text1"/>
        </w:rPr>
        <w:t>(</w:t>
      </w:r>
      <w:r w:rsidR="00000000" w:rsidRPr="00C66975">
        <w:rPr>
          <w:rFonts w:ascii="Times New Roman" w:hAnsi="Times New Roman" w:cs="Times New Roman"/>
          <w:b/>
          <w:bCs/>
          <w:color w:val="000000" w:themeColor="text1"/>
        </w:rPr>
        <w:t>Dining Options: Halal, VIP, Outdoor, Café, Garden</w:t>
      </w:r>
      <w:r w:rsidRPr="00C66975"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18642CA6" w14:textId="77777777" w:rsidR="00965D90" w:rsidRPr="00C66975" w:rsidRDefault="00000000" w:rsidP="00C66975">
      <w:pPr>
        <w:pStyle w:val="Heading2"/>
        <w:spacing w:before="0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>4. Entertainment &amp; Facilities</w:t>
      </w:r>
    </w:p>
    <w:p w14:paraId="56119CAB" w14:textId="77777777" w:rsidR="00965D90" w:rsidRPr="00C66975" w:rsidRDefault="00000000" w:rsidP="00C66975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>Swimming Pool</w:t>
      </w:r>
    </w:p>
    <w:p w14:paraId="7CB43295" w14:textId="77777777" w:rsidR="00965D90" w:rsidRPr="00C66975" w:rsidRDefault="00000000" w:rsidP="00C66975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>Kids Zone</w:t>
      </w:r>
    </w:p>
    <w:p w14:paraId="28057A49" w14:textId="77777777" w:rsidR="00965D90" w:rsidRPr="00C66975" w:rsidRDefault="00000000" w:rsidP="00C66975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>Boat Ride</w:t>
      </w:r>
    </w:p>
    <w:p w14:paraId="75311B9B" w14:textId="77777777" w:rsidR="00965D90" w:rsidRPr="00C66975" w:rsidRDefault="00000000" w:rsidP="00C66975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>Kayak Ride</w:t>
      </w:r>
    </w:p>
    <w:p w14:paraId="77FD0862" w14:textId="77777777" w:rsidR="00965D90" w:rsidRPr="00C66975" w:rsidRDefault="00000000" w:rsidP="00C66975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>Cycling</w:t>
      </w:r>
    </w:p>
    <w:p w14:paraId="41379A34" w14:textId="77777777" w:rsidR="00965D90" w:rsidRPr="00C66975" w:rsidRDefault="00000000" w:rsidP="00C66975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>Zip Line</w:t>
      </w:r>
    </w:p>
    <w:p w14:paraId="0D238773" w14:textId="77777777" w:rsidR="00965D90" w:rsidRPr="00C66975" w:rsidRDefault="00000000" w:rsidP="00C66975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>Fishing Zone</w:t>
      </w:r>
    </w:p>
    <w:p w14:paraId="270FEFFD" w14:textId="77777777" w:rsidR="00965D90" w:rsidRPr="00C66975" w:rsidRDefault="00000000" w:rsidP="00C66975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>Conference Hall</w:t>
      </w:r>
    </w:p>
    <w:p w14:paraId="29769301" w14:textId="77777777" w:rsidR="00965D90" w:rsidRPr="00C66975" w:rsidRDefault="00000000" w:rsidP="00C66975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>Gym</w:t>
      </w:r>
    </w:p>
    <w:p w14:paraId="44F25BE3" w14:textId="77777777" w:rsidR="00965D90" w:rsidRPr="00C66975" w:rsidRDefault="00000000" w:rsidP="00C66975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>Spa</w:t>
      </w:r>
    </w:p>
    <w:p w14:paraId="4C8726EF" w14:textId="77777777" w:rsidR="00C66975" w:rsidRDefault="00C66975" w:rsidP="00C66975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color w:val="000000" w:themeColor="text1"/>
        </w:rPr>
      </w:pPr>
    </w:p>
    <w:p w14:paraId="6A693861" w14:textId="77777777" w:rsidR="00C66975" w:rsidRDefault="00C66975" w:rsidP="00C66975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color w:val="000000" w:themeColor="text1"/>
        </w:rPr>
      </w:pPr>
    </w:p>
    <w:p w14:paraId="09E8A613" w14:textId="77777777" w:rsidR="00C66975" w:rsidRPr="00C66975" w:rsidRDefault="00C66975" w:rsidP="00C66975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color w:val="000000" w:themeColor="text1"/>
        </w:rPr>
      </w:pPr>
    </w:p>
    <w:p w14:paraId="20BBFB18" w14:textId="77777777" w:rsidR="00965D90" w:rsidRPr="00C66975" w:rsidRDefault="00000000" w:rsidP="00C66975">
      <w:pPr>
        <w:pStyle w:val="Heading2"/>
        <w:spacing w:before="0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lastRenderedPageBreak/>
        <w:t>5. Eco &amp; Natural Features</w:t>
      </w:r>
    </w:p>
    <w:p w14:paraId="669C8336" w14:textId="77777777" w:rsidR="00965D90" w:rsidRPr="00C66975" w:rsidRDefault="00000000" w:rsidP="00C66975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>Lake</w:t>
      </w:r>
    </w:p>
    <w:p w14:paraId="1D629100" w14:textId="77777777" w:rsidR="00965D90" w:rsidRPr="00C66975" w:rsidRDefault="00000000" w:rsidP="00C66975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>Garden</w:t>
      </w:r>
    </w:p>
    <w:p w14:paraId="6961736E" w14:textId="77777777" w:rsidR="00965D90" w:rsidRPr="00C66975" w:rsidRDefault="00000000" w:rsidP="00C66975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>Forest</w:t>
      </w:r>
    </w:p>
    <w:p w14:paraId="5A963945" w14:textId="77777777" w:rsidR="00965D90" w:rsidRPr="00C66975" w:rsidRDefault="00000000" w:rsidP="00C66975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>Hill Environment</w:t>
      </w:r>
    </w:p>
    <w:p w14:paraId="50200500" w14:textId="77777777" w:rsidR="00965D90" w:rsidRPr="00C66975" w:rsidRDefault="00000000" w:rsidP="00C66975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>Solar Power</w:t>
      </w:r>
    </w:p>
    <w:p w14:paraId="776CB148" w14:textId="77777777" w:rsidR="00965D90" w:rsidRPr="00C66975" w:rsidRDefault="00000000" w:rsidP="00C66975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>Rainwater Harvesting</w:t>
      </w:r>
    </w:p>
    <w:p w14:paraId="1FDA00A8" w14:textId="77777777" w:rsidR="00965D90" w:rsidRPr="00C66975" w:rsidRDefault="00000000" w:rsidP="00C66975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>Plastic-Free System</w:t>
      </w:r>
    </w:p>
    <w:p w14:paraId="0957FD48" w14:textId="77777777" w:rsidR="00965D90" w:rsidRPr="00C66975" w:rsidRDefault="00000000" w:rsidP="00C66975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>Nature Tours</w:t>
      </w:r>
    </w:p>
    <w:p w14:paraId="0F9C7B3E" w14:textId="77777777" w:rsidR="00965D90" w:rsidRPr="00C66975" w:rsidRDefault="00000000" w:rsidP="00C66975">
      <w:pPr>
        <w:pStyle w:val="Heading2"/>
        <w:spacing w:before="0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>6. Event &amp; Corporate Facilities</w:t>
      </w:r>
    </w:p>
    <w:p w14:paraId="0130A2F7" w14:textId="77777777" w:rsidR="00965D90" w:rsidRPr="00C66975" w:rsidRDefault="00000000" w:rsidP="00C66975">
      <w:pPr>
        <w:spacing w:after="0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 xml:space="preserve">Conference Capacities: </w:t>
      </w:r>
      <w:r w:rsidRPr="00C66975">
        <w:rPr>
          <w:rFonts w:ascii="Times New Roman" w:hAnsi="Times New Roman" w:cs="Times New Roman"/>
          <w:b/>
          <w:bCs/>
          <w:color w:val="000000" w:themeColor="text1"/>
        </w:rPr>
        <w:t>500/600, 180/200, 40/50</w:t>
      </w:r>
    </w:p>
    <w:p w14:paraId="41E87C00" w14:textId="77777777" w:rsidR="00965D90" w:rsidRPr="00C66975" w:rsidRDefault="00000000" w:rsidP="00C66975">
      <w:pPr>
        <w:spacing w:after="0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 xml:space="preserve">Event Support: </w:t>
      </w:r>
      <w:r w:rsidRPr="00C66975">
        <w:rPr>
          <w:rFonts w:ascii="Times New Roman" w:hAnsi="Times New Roman" w:cs="Times New Roman"/>
          <w:b/>
          <w:bCs/>
          <w:color w:val="000000" w:themeColor="text1"/>
        </w:rPr>
        <w:t>Wedding, Picnic, Corporate – Available</w:t>
      </w:r>
    </w:p>
    <w:p w14:paraId="0EE9F488" w14:textId="77777777" w:rsidR="00965D90" w:rsidRDefault="00000000" w:rsidP="00C66975">
      <w:pPr>
        <w:spacing w:after="0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 xml:space="preserve">Services: </w:t>
      </w:r>
      <w:r w:rsidRPr="00C66975">
        <w:rPr>
          <w:rFonts w:ascii="Times New Roman" w:hAnsi="Times New Roman" w:cs="Times New Roman"/>
          <w:b/>
          <w:bCs/>
          <w:color w:val="000000" w:themeColor="text1"/>
        </w:rPr>
        <w:t>Sound, Lighting, Decoration</w:t>
      </w:r>
    </w:p>
    <w:p w14:paraId="25A72B8C" w14:textId="77777777" w:rsidR="00C66975" w:rsidRPr="00C66975" w:rsidRDefault="00C66975" w:rsidP="00C66975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4056ACE5" w14:textId="77777777" w:rsidR="00965D90" w:rsidRPr="00C66975" w:rsidRDefault="00000000" w:rsidP="00C66975">
      <w:pPr>
        <w:pStyle w:val="Heading2"/>
        <w:spacing w:before="0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>7. Additional Services</w:t>
      </w:r>
    </w:p>
    <w:p w14:paraId="58339C77" w14:textId="77777777" w:rsidR="00965D90" w:rsidRPr="00C66975" w:rsidRDefault="00000000" w:rsidP="00C66975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>24/7 Security &amp; CCTV</w:t>
      </w:r>
    </w:p>
    <w:p w14:paraId="4F0661D0" w14:textId="77777777" w:rsidR="00965D90" w:rsidRPr="00C66975" w:rsidRDefault="00000000" w:rsidP="00C66975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>Medical Support – 50 capacity</w:t>
      </w:r>
    </w:p>
    <w:p w14:paraId="42E34792" w14:textId="77777777" w:rsidR="00965D90" w:rsidRPr="00C66975" w:rsidRDefault="00000000" w:rsidP="00C66975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>Laundry Service</w:t>
      </w:r>
    </w:p>
    <w:p w14:paraId="243D922B" w14:textId="77777777" w:rsidR="00965D90" w:rsidRPr="00C66975" w:rsidRDefault="00000000" w:rsidP="00C66975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>Car Rental</w:t>
      </w:r>
    </w:p>
    <w:p w14:paraId="691D4533" w14:textId="77777777" w:rsidR="00965D90" w:rsidRPr="00C66975" w:rsidRDefault="00000000" w:rsidP="00C66975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>Tour Guide Service</w:t>
      </w:r>
    </w:p>
    <w:p w14:paraId="22F49D9B" w14:textId="77777777" w:rsidR="00965D90" w:rsidRPr="00C66975" w:rsidRDefault="00000000" w:rsidP="00C66975">
      <w:pPr>
        <w:pStyle w:val="Heading2"/>
        <w:spacing w:before="0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>8. Branding &amp; Special Features</w:t>
      </w:r>
    </w:p>
    <w:p w14:paraId="1D4F0240" w14:textId="77777777" w:rsidR="00965D90" w:rsidRPr="00C66975" w:rsidRDefault="00000000" w:rsidP="00C66975">
      <w:pPr>
        <w:spacing w:after="0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>USP: (To be defined)</w:t>
      </w:r>
    </w:p>
    <w:p w14:paraId="7B161AE7" w14:textId="77777777" w:rsidR="00965D90" w:rsidRPr="00C66975" w:rsidRDefault="00000000" w:rsidP="00C66975">
      <w:pPr>
        <w:spacing w:after="0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>Target Customers: Family, Honeymoon, Corporate</w:t>
      </w:r>
    </w:p>
    <w:p w14:paraId="1A12FEF7" w14:textId="77777777" w:rsidR="00965D90" w:rsidRDefault="00000000" w:rsidP="00C66975">
      <w:pPr>
        <w:spacing w:after="0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>Future Expansion: Yes</w:t>
      </w:r>
    </w:p>
    <w:p w14:paraId="07BC1BD0" w14:textId="77777777" w:rsidR="00C66975" w:rsidRPr="00C66975" w:rsidRDefault="00C66975" w:rsidP="00C66975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65CC048C" w14:textId="77777777" w:rsidR="00965D90" w:rsidRPr="00C66975" w:rsidRDefault="00000000" w:rsidP="00C66975">
      <w:pPr>
        <w:pStyle w:val="Heading2"/>
        <w:spacing w:before="0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>Additional Features</w:t>
      </w:r>
    </w:p>
    <w:p w14:paraId="146DCAAC" w14:textId="1DD3DF34" w:rsidR="00C66975" w:rsidRPr="00C66975" w:rsidRDefault="00000000" w:rsidP="00C66975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>Helipad</w:t>
      </w:r>
    </w:p>
    <w:p w14:paraId="076E05C7" w14:textId="77777777" w:rsidR="00965D90" w:rsidRPr="00C66975" w:rsidRDefault="00000000" w:rsidP="00C66975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66975">
        <w:rPr>
          <w:rFonts w:ascii="Times New Roman" w:hAnsi="Times New Roman" w:cs="Times New Roman"/>
          <w:color w:val="000000" w:themeColor="text1"/>
        </w:rPr>
        <w:t>Open Field / Playground – 02</w:t>
      </w:r>
    </w:p>
    <w:sectPr w:rsidR="00965D90" w:rsidRPr="00C669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8831464">
    <w:abstractNumId w:val="8"/>
  </w:num>
  <w:num w:numId="2" w16cid:durableId="1272935165">
    <w:abstractNumId w:val="6"/>
  </w:num>
  <w:num w:numId="3" w16cid:durableId="171458897">
    <w:abstractNumId w:val="5"/>
  </w:num>
  <w:num w:numId="4" w16cid:durableId="875509355">
    <w:abstractNumId w:val="4"/>
  </w:num>
  <w:num w:numId="5" w16cid:durableId="1267269994">
    <w:abstractNumId w:val="7"/>
  </w:num>
  <w:num w:numId="6" w16cid:durableId="421679366">
    <w:abstractNumId w:val="3"/>
  </w:num>
  <w:num w:numId="7" w16cid:durableId="2036225298">
    <w:abstractNumId w:val="2"/>
  </w:num>
  <w:num w:numId="8" w16cid:durableId="522524972">
    <w:abstractNumId w:val="1"/>
  </w:num>
  <w:num w:numId="9" w16cid:durableId="2133400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5D90"/>
    <w:rsid w:val="00AA1D8D"/>
    <w:rsid w:val="00B47730"/>
    <w:rsid w:val="00C66975"/>
    <w:rsid w:val="00CB0664"/>
    <w:rsid w:val="00D47E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F4618F"/>
  <w14:defaultImageDpi w14:val="300"/>
  <w15:docId w15:val="{3B992400-8C0D-D94C-A04E-A2940EE4E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 Shariful Haque</cp:lastModifiedBy>
  <cp:revision>2</cp:revision>
  <dcterms:created xsi:type="dcterms:W3CDTF">2013-12-23T23:15:00Z</dcterms:created>
  <dcterms:modified xsi:type="dcterms:W3CDTF">2026-04-18T10:16:00Z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2026-04-18T10:16:03Z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59c38470-a71c-447b-86cd-e532c5a636ec</vt:lpwstr>
  </property>
  <property fmtid="{D5CDD505-2E9C-101B-9397-08002B2CF9AE}" pid="7" name="MSIP_Label_defa4170-0d19-0005-0004-bc88714345d2_ActionId">
    <vt:lpwstr>e36be619-ab4e-4b19-b5e7-2360a255520d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